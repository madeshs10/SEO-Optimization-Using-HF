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200" w:right="200"/>
        <w:jc w:val="left"/>
        <w:shd w:val="clear" w:color="auto" w:fill="4F46E5"/>
      </w:pPr>
      <w:r>
        <w:rPr>
          <w:b/>
          <w:color w:val="FFFFFF"/>
          <w:sz w:val="26"/>
        </w:rPr>
        <w:t>TASK COMPLETION EMAIL</w:t>
      </w:r>
      <w:r>
        <w:rPr>
          <w:b w:val="0"/>
          <w:color w:val="C7D2FE"/>
          <w:sz w:val="18"/>
        </w:rPr>
        <w:br/>
        <w:t>AI SEO Assistant — HuggingFace Edition | Project Delivery</w:t>
      </w:r>
    </w:p>
    <w:p>
      <w:pPr>
        <w:spacing w:after="120"/>
      </w:pPr>
    </w:p>
    <w:p>
      <w:pPr>
        <w:spacing w:before="40" w:after="40"/>
      </w:pPr>
      <w:r>
        <w:rPr>
          <w:b/>
          <w:color w:val="6366F1"/>
          <w:sz w:val="21"/>
        </w:rPr>
        <w:t xml:space="preserve">To:         </w:t>
      </w:r>
      <w:r>
        <w:rPr>
          <w:color w:val="1E293B"/>
          <w:sz w:val="21"/>
        </w:rPr>
        <w:t>Manoj (Digital Coordinator)</w:t>
      </w:r>
    </w:p>
    <w:p>
      <w:pPr>
        <w:spacing w:before="40" w:after="40"/>
      </w:pPr>
      <w:r>
        <w:rPr>
          <w:b/>
          <w:color w:val="6366F1"/>
          <w:sz w:val="21"/>
        </w:rPr>
        <w:t xml:space="preserve">From:       </w:t>
      </w:r>
      <w:r>
        <w:rPr>
          <w:color w:val="1E293B"/>
          <w:sz w:val="21"/>
        </w:rPr>
        <w:t>Madesh S</w:t>
      </w:r>
    </w:p>
    <w:p>
      <w:pPr>
        <w:spacing w:before="40" w:after="40"/>
      </w:pPr>
      <w:r>
        <w:rPr>
          <w:b/>
          <w:color w:val="6366F1"/>
          <w:sz w:val="21"/>
        </w:rPr>
        <w:t xml:space="preserve">Date:       </w:t>
      </w:r>
      <w:r>
        <w:rPr>
          <w:color w:val="1E293B"/>
          <w:sz w:val="21"/>
        </w:rPr>
        <w:t>July 31, 2026</w:t>
      </w:r>
    </w:p>
    <w:p>
      <w:pPr>
        <w:spacing w:before="40" w:after="40"/>
      </w:pPr>
      <w:r>
        <w:rPr>
          <w:b/>
          <w:color w:val="6366F1"/>
          <w:sz w:val="21"/>
        </w:rPr>
        <w:t xml:space="preserve">Subject:    </w:t>
      </w:r>
      <w:r>
        <w:rPr>
          <w:color w:val="1E293B"/>
          <w:sz w:val="21"/>
        </w:rPr>
        <w:t>Task Completion — AI SEO Assistant (HuggingFace Edition) v2.0.0</w:t>
      </w:r>
    </w:p>
    <w:p>
      <w:pPr>
        <w:spacing w:before="40" w:after="40"/>
      </w:pPr>
      <w:r>
        <w:rPr>
          <w:b/>
          <w:color w:val="6366F1"/>
          <w:sz w:val="21"/>
        </w:rPr>
        <w:t xml:space="preserve">CC:         </w:t>
      </w:r>
      <w:r>
        <w:rPr>
          <w:color w:val="1E293B"/>
          <w:sz w:val="21"/>
        </w:rPr>
        <w:t>—</w:t>
      </w:r>
    </w:p>
    <w:p>
      <w:pPr>
        <w:spacing w:before="40" w:after="40"/>
      </w:pPr>
      <w:r>
        <w:rPr>
          <w:b/>
          <w:color w:val="6366F1"/>
          <w:sz w:val="21"/>
        </w:rPr>
        <w:t>Attachments:</w:t>
      </w:r>
      <w:r>
        <w:rPr>
          <w:color w:val="1E293B"/>
          <w:sz w:val="21"/>
        </w:rPr>
        <w:t>AI_SEO_Assistant_HF_Edition_Documentation.docx</w:t>
      </w:r>
    </w:p>
    <w:p>
      <w:pPr>
        <w:spacing w:before="80" w:after="80"/>
        <w:pBdr>
          <w:bottom w:val="single" w:sz="4" w:space="1" w:color="C7D2FE"/>
        </w:pBdr>
      </w:pPr>
    </w:p>
    <w:p>
      <w:pPr>
        <w:spacing w:after="80"/>
      </w:pPr>
    </w:p>
    <w:p>
      <w:pPr>
        <w:spacing w:before="0" w:after="240"/>
      </w:pPr>
      <w:r>
        <w:rPr>
          <w:b/>
          <w:color w:val="1E293B"/>
          <w:sz w:val="21"/>
        </w:rPr>
        <w:t>Dear Manoj,</w:t>
      </w:r>
    </w:p>
    <w:p>
      <w:pPr>
        <w:spacing w:before="0" w:after="200"/>
      </w:pPr>
      <w:r>
        <w:rPr>
          <w:b w:val="0"/>
          <w:color w:val="1E293B"/>
          <w:sz w:val="21"/>
        </w:rPr>
        <w:t>I hope this message finds you well. I am writing to formally inform you that the task assigned to me has been successfully completed as of today, July 31, 2026.</w:t>
      </w:r>
    </w:p>
    <w:p>
      <w:pPr>
        <w:spacing w:before="0" w:after="200"/>
      </w:pPr>
      <w:r>
        <w:rPr>
          <w:b w:val="0"/>
          <w:color w:val="1E293B"/>
          <w:sz w:val="21"/>
        </w:rPr>
        <w:t>The task involved the design, development, and delivery of an AI-powered SEO Optimization tool built as a Google Chrome Browser Extension. The tool leverages open-source Large Language Models (LLMs) hosted on HuggingFace's Serverless Inference platform to automatically generate and apply SEO metadata for news articles directly within a Content Management System (CMS).</w:t>
      </w:r>
    </w:p>
    <w:p>
      <w:pPr>
        <w:spacing w:before="0" w:after="120"/>
      </w:pPr>
      <w:r>
        <w:rPr>
          <w:b/>
          <w:color w:val="6366F1"/>
          <w:sz w:val="22"/>
        </w:rPr>
        <w:t>Deliverables Completed:</w:t>
      </w:r>
    </w:p>
    <w:p>
      <w:pPr>
        <w:spacing w:before="0" w:after="80"/>
        <w:ind w:left="360"/>
      </w:pPr>
      <w:r>
        <w:rPr>
          <w:b/>
          <w:color w:val="6366F1"/>
        </w:rPr>
        <w:t xml:space="preserve">• </w:t>
      </w:r>
      <w:r>
        <w:rPr>
          <w:color w:val="1E293B"/>
          <w:sz w:val="21"/>
        </w:rPr>
        <w:t>Chrome Extension (Manifest v3) — fully built, bundled, and ready to load in Chrome.</w:t>
      </w:r>
    </w:p>
    <w:p>
      <w:pPr>
        <w:spacing w:before="0" w:after="80"/>
        <w:ind w:left="360"/>
      </w:pPr>
      <w:r>
        <w:rPr>
          <w:b/>
          <w:color w:val="6366F1"/>
        </w:rPr>
        <w:t xml:space="preserve">• </w:t>
      </w:r>
      <w:r>
        <w:rPr>
          <w:color w:val="1E293B"/>
          <w:sz w:val="21"/>
        </w:rPr>
        <w:t>AI-powered SEO metadata generation using Qwen/Qwen2.5-7B-Instruct via HuggingFace.</w:t>
      </w:r>
    </w:p>
    <w:p>
      <w:pPr>
        <w:spacing w:before="0" w:after="80"/>
        <w:ind w:left="360"/>
      </w:pPr>
      <w:r>
        <w:rPr>
          <w:b/>
          <w:color w:val="6366F1"/>
        </w:rPr>
        <w:t xml:space="preserve">• </w:t>
      </w:r>
      <w:r>
        <w:rPr>
          <w:color w:val="1E293B"/>
          <w:sz w:val="21"/>
        </w:rPr>
        <w:t>Dual language support — English and Tamil (தமிழ்) SEO generation.</w:t>
      </w:r>
    </w:p>
    <w:p>
      <w:pPr>
        <w:spacing w:before="0" w:after="80"/>
        <w:ind w:left="360"/>
      </w:pPr>
      <w:r>
        <w:rPr>
          <w:b/>
          <w:color w:val="6366F1"/>
        </w:rPr>
        <w:t xml:space="preserve">• </w:t>
      </w:r>
      <w:r>
        <w:rPr>
          <w:color w:val="1E293B"/>
          <w:sz w:val="21"/>
        </w:rPr>
        <w:t>Four writing tone presets — SEO-Optimized, Professional, Engaging, and Clickbait.</w:t>
      </w:r>
    </w:p>
    <w:p>
      <w:pPr>
        <w:spacing w:before="0" w:after="80"/>
        <w:ind w:left="360"/>
      </w:pPr>
      <w:r>
        <w:rPr>
          <w:b/>
          <w:color w:val="6366F1"/>
        </w:rPr>
        <w:t xml:space="preserve">• </w:t>
      </w:r>
      <w:r>
        <w:rPr>
          <w:color w:val="1E293B"/>
          <w:sz w:val="21"/>
        </w:rPr>
        <w:t>Live Google SERP preview with real-time character-length validation.</w:t>
      </w:r>
    </w:p>
    <w:p>
      <w:pPr>
        <w:spacing w:before="0" w:after="80"/>
        <w:ind w:left="360"/>
      </w:pPr>
      <w:r>
        <w:rPr>
          <w:b/>
          <w:color w:val="6366F1"/>
        </w:rPr>
        <w:t xml:space="preserve">• </w:t>
      </w:r>
      <w:r>
        <w:rPr>
          <w:color w:val="1E293B"/>
          <w:sz w:val="21"/>
        </w:rPr>
        <w:t>SEO score comparison widget (0–100) between existing and AI-generated metadata.</w:t>
      </w:r>
    </w:p>
    <w:p>
      <w:pPr>
        <w:spacing w:before="0" w:after="80"/>
        <w:ind w:left="360"/>
      </w:pPr>
      <w:r>
        <w:rPr>
          <w:b/>
          <w:color w:val="6366F1"/>
        </w:rPr>
        <w:t xml:space="preserve">• </w:t>
      </w:r>
      <w:r>
        <w:rPr>
          <w:color w:val="1E293B"/>
          <w:sz w:val="21"/>
        </w:rPr>
        <w:t>Inline field editing and one-click "Apply to CMS" functionality.</w:t>
      </w:r>
    </w:p>
    <w:p>
      <w:pPr>
        <w:spacing w:before="0" w:after="80"/>
        <w:ind w:left="360"/>
      </w:pPr>
      <w:r>
        <w:rPr>
          <w:b/>
          <w:color w:val="6366F1"/>
        </w:rPr>
        <w:t xml:space="preserve">• </w:t>
      </w:r>
      <w:r>
        <w:rPr>
          <w:color w:val="1E293B"/>
          <w:sz w:val="21"/>
        </w:rPr>
        <w:t>AI Bonus Panel with alternative titles, descriptions, social media posts, and article tags.</w:t>
      </w:r>
    </w:p>
    <w:p>
      <w:pPr>
        <w:spacing w:before="0" w:after="80"/>
        <w:ind w:left="360"/>
      </w:pPr>
      <w:r>
        <w:rPr>
          <w:b/>
          <w:color w:val="6366F1"/>
        </w:rPr>
        <w:t xml:space="preserve">• </w:t>
      </w:r>
      <w:r>
        <w:rPr>
          <w:color w:val="1E293B"/>
          <w:sz w:val="21"/>
        </w:rPr>
        <w:t>Mock CMS page (mock-cms.html) for development and demonstration.</w:t>
      </w:r>
    </w:p>
    <w:p>
      <w:pPr>
        <w:spacing w:before="0" w:after="80"/>
        <w:ind w:left="360"/>
      </w:pPr>
      <w:r>
        <w:rPr>
          <w:b/>
          <w:color w:val="6366F1"/>
        </w:rPr>
        <w:t xml:space="preserve">• </w:t>
      </w:r>
      <w:r>
        <w:rPr>
          <w:color w:val="1E293B"/>
          <w:sz w:val="21"/>
        </w:rPr>
        <w:t>Complete Technical Documentation (attached) covering architecture, components, API integration, build instructions, and configuration reference.</w:t>
      </w:r>
    </w:p>
    <w:p>
      <w:pPr>
        <w:spacing w:after="80"/>
      </w:pPr>
    </w:p>
    <w:p>
      <w:pPr>
        <w:spacing w:before="0" w:after="200"/>
      </w:pPr>
      <w:r>
        <w:rPr>
          <w:b w:val="0"/>
          <w:color w:val="1E293B"/>
          <w:sz w:val="21"/>
        </w:rPr>
        <w:t>I have attached the full project documentation (AI_SEO_Assistant_HF_Edition_Documentation.docx) to this email for your reference. The document covers the complete project architecture, technology stack, component breakdown, API integration details, build and deployment guide, and a troubleshooting section.</w:t>
      </w:r>
    </w:p>
    <w:p>
      <w:pPr>
        <w:spacing w:before="0" w:after="200"/>
      </w:pPr>
      <w:r>
        <w:rPr>
          <w:b w:val="0"/>
          <w:color w:val="1E293B"/>
          <w:sz w:val="21"/>
        </w:rPr>
        <w:t>The project is ready for review and testing. Should you require any further clarifications, additional changes, or a walkthrough of the extension's functionality, please do not hesitate to reach out. I am available at your convenience.</w:t>
      </w:r>
    </w:p>
    <w:p>
      <w:pPr>
        <w:spacing w:before="0" w:after="320"/>
      </w:pPr>
      <w:r>
        <w:rPr>
          <w:b w:val="0"/>
          <w:color w:val="1E293B"/>
          <w:sz w:val="21"/>
        </w:rPr>
        <w:t>Thank you for assigning me this task. It was an excellent opportunity to work with cutting-edge open-source AI technology and deliver a practical tool for the editorial team.</w:t>
      </w:r>
    </w:p>
    <w:p>
      <w:pPr>
        <w:spacing w:before="0" w:after="80"/>
      </w:pPr>
      <w:r>
        <w:rPr>
          <w:b w:val="0"/>
          <w:color w:val="1E293B"/>
          <w:sz w:val="21"/>
        </w:rPr>
        <w:t>Warm regards,</w:t>
      </w:r>
    </w:p>
    <w:p>
      <w:pPr>
        <w:spacing w:before="0" w:after="40"/>
      </w:pPr>
      <w:r>
        <w:rPr>
          <w:b/>
          <w:color w:val="6366F1"/>
          <w:sz w:val="22"/>
        </w:rPr>
        <w:t>Madesh S</w:t>
      </w:r>
    </w:p>
    <w:p>
      <w:pPr>
        <w:spacing w:before="0" w:after="40"/>
      </w:pPr>
      <w:r>
        <w:rPr>
          <w:b w:val="0"/>
          <w:color w:val="64748B"/>
          <w:sz w:val="20"/>
        </w:rPr>
        <w:t>AI/ML Developer</w:t>
      </w:r>
    </w:p>
    <w:p>
      <w:pPr>
        <w:spacing w:before="0" w:after="400"/>
      </w:pPr>
      <w:r>
        <w:rPr>
          <w:b w:val="0"/>
          <w:color w:val="64748B"/>
          <w:sz w:val="20"/>
        </w:rPr>
        <w:t>Date: July 31, 2026</w:t>
      </w:r>
    </w:p>
    <w:p>
      <w:pPr>
        <w:spacing w:before="80" w:after="0"/>
        <w:ind w:left="160"/>
        <w:shd w:val="clear" w:color="auto" w:fill="EEF2FF"/>
      </w:pPr>
      <w:r>
        <w:rPr>
          <w:i/>
          <w:color w:val="6366F1"/>
          <w:sz w:val="17"/>
        </w:rPr>
        <w:t>NOTE: This document serves as a formal task-completion notification email. Please attach AI_SEO_Assistant_HF_Edition_Documentation.docx when sending.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